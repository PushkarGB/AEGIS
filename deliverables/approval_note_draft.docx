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(Draft)</w:t>
      </w:r>
    </w:p>
    <w:p>
      <w:r>
        <w:t>Draft pending operator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